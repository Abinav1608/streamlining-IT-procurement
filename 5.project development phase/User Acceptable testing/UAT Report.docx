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4F86" w14:textId="77777777" w:rsidR="000C50F9" w:rsidRDefault="00B17339">
      <w:r>
        <w:rPr>
          <w:rFonts w:ascii="Calibri" w:hAnsi="Calibri"/>
          <w:b/>
          <w:color w:val="1F4E79"/>
          <w:sz w:val="44"/>
        </w:rPr>
        <w:t>Acceptance Testing</w:t>
      </w:r>
      <w:r>
        <w:rPr>
          <w:rFonts w:ascii="Calibri" w:hAnsi="Calibri"/>
          <w:b/>
          <w:color w:val="1F4E79"/>
          <w:sz w:val="44"/>
        </w:rPr>
        <w:br/>
        <w:t>UAT Execution &amp; Report Submission</w:t>
      </w:r>
    </w:p>
    <w:p w14:paraId="1C16AB7D" w14:textId="77777777" w:rsidR="000C50F9" w:rsidRDefault="00B17339">
      <w:r>
        <w:rPr>
          <w:rFonts w:ascii="Calibri" w:hAnsi="Calibri"/>
          <w:i/>
          <w:color w:val="595959"/>
          <w:sz w:val="24"/>
        </w:rPr>
        <w:t>Topic: Streamlining IT Procurement: Automating Standard Laptop Orders with Flow Designer</w:t>
      </w:r>
    </w:p>
    <w:p w14:paraId="2CBD8BCA" w14:textId="77777777" w:rsidR="000C50F9" w:rsidRDefault="000C50F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0C50F9" w14:paraId="067A936F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892C1" w14:textId="77777777" w:rsidR="000C50F9" w:rsidRDefault="00B17339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2F62B" w14:textId="77777777" w:rsidR="000C50F9" w:rsidRDefault="00B17339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0C50F9" w14:paraId="35949F4B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6CB90" w14:textId="77777777" w:rsidR="000C50F9" w:rsidRDefault="00B17339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C1CAC" w14:textId="4BA5294C" w:rsidR="000C50F9" w:rsidRDefault="004F7CC9">
            <w:r w:rsidRPr="004F7CC9">
              <w:rPr>
                <w:rFonts w:ascii="Calibri" w:hAnsi="Calibri"/>
                <w:sz w:val="21"/>
              </w:rPr>
              <w:t>SWTID-2026-2230</w:t>
            </w:r>
          </w:p>
        </w:tc>
      </w:tr>
      <w:tr w:rsidR="000C50F9" w14:paraId="2FF6C75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FCB8D" w14:textId="77777777" w:rsidR="000C50F9" w:rsidRDefault="00B17339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0A8C0" w14:textId="77777777" w:rsidR="000C50F9" w:rsidRDefault="00B17339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0C50F9" w14:paraId="130CB96B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AE6C5" w14:textId="77777777" w:rsidR="000C50F9" w:rsidRDefault="00B17339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3DEF2" w14:textId="77777777" w:rsidR="000C50F9" w:rsidRDefault="00B17339">
            <w:r>
              <w:rPr>
                <w:rFonts w:ascii="Calibri" w:hAnsi="Calibri"/>
                <w:sz w:val="21"/>
              </w:rPr>
              <w:t>4 Marks</w:t>
            </w:r>
          </w:p>
        </w:tc>
      </w:tr>
    </w:tbl>
    <w:p w14:paraId="6A31E6A1" w14:textId="77777777" w:rsidR="000C50F9" w:rsidRDefault="000C50F9"/>
    <w:p w14:paraId="1769A780" w14:textId="77777777" w:rsidR="000C50F9" w:rsidRDefault="00B17339">
      <w:r>
        <w:rPr>
          <w:rFonts w:ascii="Calibri" w:hAnsi="Calibri"/>
          <w:b/>
          <w:color w:val="1F4E79"/>
          <w:sz w:val="28"/>
        </w:rPr>
        <w:t>1. Purpose of Document</w:t>
      </w:r>
    </w:p>
    <w:p w14:paraId="4B4B9A63" w14:textId="77777777" w:rsidR="000C50F9" w:rsidRDefault="00B17339">
      <w:r>
        <w:rPr>
          <w:rFonts w:ascii="Calibri" w:hAnsi="Calibri"/>
          <w:sz w:val="21"/>
        </w:rPr>
        <w:t>The purpose of this document is to briefly explain the test coverage and open issues of the Streamlining IT Procurement: Automating Standard Laptop Orders with Flow Designer project at the time of the release to User Acceptance Testing (UAT).</w:t>
      </w:r>
    </w:p>
    <w:p w14:paraId="2E6EAD58" w14:textId="77777777" w:rsidR="000C50F9" w:rsidRDefault="000C50F9"/>
    <w:p w14:paraId="66FCD997" w14:textId="77777777" w:rsidR="000C50F9" w:rsidRDefault="00B17339">
      <w:r>
        <w:rPr>
          <w:rFonts w:ascii="Calibri" w:hAnsi="Calibri"/>
          <w:b/>
          <w:color w:val="1F4E79"/>
          <w:sz w:val="28"/>
        </w:rPr>
        <w:t>2. Defect Analysis</w:t>
      </w:r>
    </w:p>
    <w:p w14:paraId="0D3460C8" w14:textId="77777777" w:rsidR="000C50F9" w:rsidRDefault="00B17339">
      <w:r>
        <w:rPr>
          <w:rFonts w:ascii="Calibri" w:hAnsi="Calibri"/>
          <w:sz w:val="21"/>
        </w:rPr>
        <w:t>This report shows the number of resolved or closed bugs at each severity level, and how they were resolved: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296"/>
        <w:gridCol w:w="1296"/>
        <w:gridCol w:w="1296"/>
        <w:gridCol w:w="1296"/>
        <w:gridCol w:w="1440"/>
      </w:tblGrid>
      <w:tr w:rsidR="000C50F9" w14:paraId="370F115E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193DA" w14:textId="77777777" w:rsidR="000C50F9" w:rsidRDefault="00B17339"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  <w:tc>
          <w:tcPr>
            <w:tcW w:w="12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1D8B3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1</w:t>
            </w:r>
          </w:p>
        </w:tc>
        <w:tc>
          <w:tcPr>
            <w:tcW w:w="12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3484E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2</w:t>
            </w:r>
          </w:p>
        </w:tc>
        <w:tc>
          <w:tcPr>
            <w:tcW w:w="12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9CD26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3</w:t>
            </w:r>
          </w:p>
        </w:tc>
        <w:tc>
          <w:tcPr>
            <w:tcW w:w="12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00B89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4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773B7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Subtotal</w:t>
            </w:r>
          </w:p>
        </w:tc>
      </w:tr>
      <w:tr w:rsidR="000C50F9" w14:paraId="2A2FAD63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A0D7A" w14:textId="77777777" w:rsidR="000C50F9" w:rsidRDefault="00B17339">
            <w:r>
              <w:rPr>
                <w:rFonts w:ascii="Calibri" w:hAnsi="Calibri"/>
                <w:b/>
                <w:sz w:val="19"/>
              </w:rPr>
              <w:t>By Design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3E259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F7927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79AB9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75E9D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5516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</w:tr>
      <w:tr w:rsidR="000C50F9" w14:paraId="708343C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B7CD2" w14:textId="77777777" w:rsidR="000C50F9" w:rsidRDefault="00B17339">
            <w:r>
              <w:rPr>
                <w:rFonts w:ascii="Calibri" w:hAnsi="Calibri"/>
                <w:b/>
                <w:sz w:val="19"/>
              </w:rPr>
              <w:t>Duplicate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02D32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2DE1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FCE2F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5BE36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EEEFD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 w:rsidR="000C50F9" w14:paraId="045B853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7B17" w14:textId="77777777" w:rsidR="000C50F9" w:rsidRDefault="00B17339">
            <w:r>
              <w:rPr>
                <w:rFonts w:ascii="Calibri" w:hAnsi="Calibri"/>
                <w:b/>
                <w:sz w:val="19"/>
              </w:rPr>
              <w:t>External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B11F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D5798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64FC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EDB1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890E5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</w:tr>
      <w:tr w:rsidR="000C50F9" w14:paraId="0B030480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2A1FD" w14:textId="77777777" w:rsidR="000C50F9" w:rsidRDefault="00B17339">
            <w:r>
              <w:rPr>
                <w:rFonts w:ascii="Calibri" w:hAnsi="Calibri"/>
                <w:b/>
                <w:sz w:val="19"/>
              </w:rPr>
              <w:t>Fixed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D4F49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77E55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6626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A46C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980E8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 w:rsidR="000C50F9" w14:paraId="770C3352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0492B" w14:textId="77777777" w:rsidR="000C50F9" w:rsidRDefault="00B17339">
            <w:r>
              <w:rPr>
                <w:rFonts w:ascii="Calibri" w:hAnsi="Calibri"/>
                <w:b/>
                <w:sz w:val="19"/>
              </w:rPr>
              <w:t>Not Reproduced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39F9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EE4D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EA6CF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239B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C747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  <w:tr w:rsidR="000C50F9" w14:paraId="706071A3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9BEEF" w14:textId="77777777" w:rsidR="000C50F9" w:rsidRDefault="00B17339">
            <w:r>
              <w:rPr>
                <w:rFonts w:ascii="Calibri" w:hAnsi="Calibri"/>
                <w:b/>
                <w:sz w:val="19"/>
              </w:rPr>
              <w:lastRenderedPageBreak/>
              <w:t>Skipped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EB14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33A66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4137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C008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DAA7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 w:rsidR="000C50F9" w14:paraId="4B7B8DE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46A15" w14:textId="77777777" w:rsidR="000C50F9" w:rsidRDefault="00B17339">
            <w:r>
              <w:rPr>
                <w:rFonts w:ascii="Calibri" w:hAnsi="Calibri"/>
                <w:b/>
                <w:sz w:val="19"/>
              </w:rPr>
              <w:t>Won't Fix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88D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B5D97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25561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236D1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DBBD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 w:rsidR="000C50F9" w14:paraId="7769124A" w14:textId="77777777">
        <w:trPr>
          <w:jc w:val="center"/>
        </w:trPr>
        <w:tc>
          <w:tcPr>
            <w:tcW w:w="2592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0BC19" w14:textId="77777777" w:rsidR="000C50F9" w:rsidRDefault="00B17339">
            <w:r>
              <w:rPr>
                <w:rFonts w:ascii="Calibri" w:hAnsi="Calibri"/>
                <w:b/>
                <w:sz w:val="20"/>
              </w:rPr>
              <w:t>Totals</w:t>
            </w:r>
          </w:p>
        </w:tc>
        <w:tc>
          <w:tcPr>
            <w:tcW w:w="1296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D06B6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24</w:t>
            </w:r>
          </w:p>
        </w:tc>
        <w:tc>
          <w:tcPr>
            <w:tcW w:w="1296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76915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  <w:tc>
          <w:tcPr>
            <w:tcW w:w="1296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712DC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  <w:tc>
          <w:tcPr>
            <w:tcW w:w="1296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B5FA8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26</w:t>
            </w:r>
          </w:p>
        </w:tc>
        <w:tc>
          <w:tcPr>
            <w:tcW w:w="1440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192CA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77</w:t>
            </w:r>
          </w:p>
        </w:tc>
      </w:tr>
    </w:tbl>
    <w:p w14:paraId="14EFA8F5" w14:textId="77777777" w:rsidR="000C50F9" w:rsidRDefault="000C50F9"/>
    <w:p w14:paraId="49316D16" w14:textId="77777777" w:rsidR="000C50F9" w:rsidRDefault="00B17339">
      <w:r>
        <w:rPr>
          <w:rFonts w:ascii="Calibri" w:hAnsi="Calibri"/>
          <w:b/>
          <w:color w:val="1F4E79"/>
          <w:sz w:val="28"/>
        </w:rPr>
        <w:t>3. Test Case Analysis</w:t>
      </w:r>
    </w:p>
    <w:p w14:paraId="0832B3AC" w14:textId="77777777" w:rsidR="000C50F9" w:rsidRDefault="00B17339">
      <w:r>
        <w:rPr>
          <w:rFonts w:ascii="Calibri" w:hAnsi="Calibri"/>
          <w:sz w:val="21"/>
        </w:rPr>
        <w:t>This report shows the number of test cases that have passed, failed, and untested across the IT Procurement automation modules: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440"/>
        <w:gridCol w:w="1440"/>
        <w:gridCol w:w="1152"/>
        <w:gridCol w:w="1152"/>
      </w:tblGrid>
      <w:tr w:rsidR="000C50F9" w14:paraId="716FA3C5" w14:textId="77777777">
        <w:trPr>
          <w:jc w:val="center"/>
        </w:trPr>
        <w:tc>
          <w:tcPr>
            <w:tcW w:w="403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37653" w14:textId="77777777" w:rsidR="000C50F9" w:rsidRDefault="00B17339"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F0168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Cases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5AF8B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 Tested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C739D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Fail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C1B49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</w:tr>
      <w:tr w:rsidR="000C50F9" w14:paraId="4404EF12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ABE1E" w14:textId="77777777" w:rsidR="000C50F9" w:rsidRDefault="00B17339">
            <w:r>
              <w:rPr>
                <w:rFonts w:ascii="Calibri" w:hAnsi="Calibri"/>
                <w:b/>
                <w:sz w:val="19"/>
              </w:rPr>
              <w:t>Print Engine (Purchase Order Export)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C60F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18674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FE0FE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7236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</w:tr>
      <w:tr w:rsidR="000C50F9" w14:paraId="795FFB8A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44D2D" w14:textId="77777777" w:rsidR="000C50F9" w:rsidRDefault="00B17339">
            <w:r>
              <w:rPr>
                <w:rFonts w:ascii="Calibri" w:hAnsi="Calibri"/>
                <w:b/>
                <w:sz w:val="19"/>
              </w:rPr>
              <w:t>Client Application (Portal &amp; Order Form)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15D57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6899B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9BF3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C53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51</w:t>
            </w:r>
          </w:p>
        </w:tc>
      </w:tr>
      <w:tr w:rsidR="000C50F9" w14:paraId="2679CE37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1C32F" w14:textId="77777777" w:rsidR="000C50F9" w:rsidRDefault="00B17339">
            <w:r>
              <w:rPr>
                <w:rFonts w:ascii="Calibri" w:hAnsi="Calibri"/>
                <w:b/>
                <w:sz w:val="19"/>
              </w:rPr>
              <w:t>Security (Role Access &amp; Sign-off)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9CB32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5376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A1B2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10A6D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 w:rsidR="000C50F9" w14:paraId="4A97358B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8ECEC" w14:textId="77777777" w:rsidR="000C50F9" w:rsidRDefault="00B17339">
            <w:r>
              <w:rPr>
                <w:rFonts w:ascii="Calibri" w:hAnsi="Calibri"/>
                <w:b/>
                <w:sz w:val="19"/>
              </w:rPr>
              <w:t>Outsource Shipping (Vendor Integration)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5E48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C5A12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82E44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3DCB8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 w:rsidR="000C50F9" w14:paraId="768FD8E4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DDFE7" w14:textId="77777777" w:rsidR="000C50F9" w:rsidRDefault="00B17339">
            <w:r>
              <w:rPr>
                <w:rFonts w:ascii="Calibri" w:hAnsi="Calibri"/>
                <w:b/>
                <w:sz w:val="19"/>
              </w:rPr>
              <w:t>Exception Reporting (Error Flow Handling)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3628E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8BFEC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78E83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2FFE6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 w:rsidR="000C50F9" w14:paraId="1B5B28BA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0A7D4" w14:textId="77777777" w:rsidR="000C50F9" w:rsidRDefault="00B17339">
            <w:r>
              <w:rPr>
                <w:rFonts w:ascii="Calibri" w:hAnsi="Calibri"/>
                <w:b/>
                <w:sz w:val="19"/>
              </w:rPr>
              <w:t>Final Report Output (Metrics &amp; Analytics)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33360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6CF08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121C5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987C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 w:rsidR="000C50F9" w14:paraId="280674BA" w14:textId="77777777">
        <w:trPr>
          <w:jc w:val="center"/>
        </w:trPr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620F8" w14:textId="77777777" w:rsidR="000C50F9" w:rsidRDefault="00B17339">
            <w:r>
              <w:rPr>
                <w:rFonts w:ascii="Calibri" w:hAnsi="Calibri"/>
                <w:b/>
                <w:sz w:val="19"/>
              </w:rPr>
              <w:t>Version Control (Flow Designer Workflow Release)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B82D1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652A8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DE2DA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4ADA6" w14:textId="77777777" w:rsidR="000C50F9" w:rsidRDefault="00B17339"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 w:rsidR="000C50F9" w14:paraId="2755B827" w14:textId="77777777">
        <w:trPr>
          <w:jc w:val="center"/>
        </w:trPr>
        <w:tc>
          <w:tcPr>
            <w:tcW w:w="4032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8B89F" w14:textId="77777777" w:rsidR="000C50F9" w:rsidRDefault="00B17339"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w="1440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F7651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78</w:t>
            </w:r>
          </w:p>
        </w:tc>
        <w:tc>
          <w:tcPr>
            <w:tcW w:w="1440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AD101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1152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0C317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w="1152" w:type="dxa"/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93E3E" w14:textId="77777777" w:rsidR="000C50F9" w:rsidRDefault="00B17339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78</w:t>
            </w:r>
          </w:p>
        </w:tc>
      </w:tr>
    </w:tbl>
    <w:p w14:paraId="1E866BAA" w14:textId="77777777" w:rsidR="00B17339" w:rsidRDefault="00B17339"/>
    <w:sectPr w:rsidR="00B1733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214730">
    <w:abstractNumId w:val="8"/>
  </w:num>
  <w:num w:numId="2" w16cid:durableId="914822253">
    <w:abstractNumId w:val="6"/>
  </w:num>
  <w:num w:numId="3" w16cid:durableId="614336567">
    <w:abstractNumId w:val="5"/>
  </w:num>
  <w:num w:numId="4" w16cid:durableId="1302925552">
    <w:abstractNumId w:val="4"/>
  </w:num>
  <w:num w:numId="5" w16cid:durableId="819465906">
    <w:abstractNumId w:val="7"/>
  </w:num>
  <w:num w:numId="6" w16cid:durableId="1505559451">
    <w:abstractNumId w:val="3"/>
  </w:num>
  <w:num w:numId="7" w16cid:durableId="535971805">
    <w:abstractNumId w:val="2"/>
  </w:num>
  <w:num w:numId="8" w16cid:durableId="1127547723">
    <w:abstractNumId w:val="1"/>
  </w:num>
  <w:num w:numId="9" w16cid:durableId="6928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0F9"/>
    <w:rsid w:val="000F2DA2"/>
    <w:rsid w:val="0015074B"/>
    <w:rsid w:val="002915A1"/>
    <w:rsid w:val="0029639D"/>
    <w:rsid w:val="00326F90"/>
    <w:rsid w:val="004F7CC9"/>
    <w:rsid w:val="00AA1D8D"/>
    <w:rsid w:val="00B173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E23E4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2026-10-03T15:26:00Z</dcterms:created>
  <dcterms:modified xsi:type="dcterms:W3CDTF">2026-10-03T15:26:00Z</dcterms:modified>
  <cp:category/>
</cp:coreProperties>
</file>